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学习计划</w:t>
      </w:r>
    </w:p>
    <w:p/>
    <w:p>
      <w:r>
        <w:t>## 三天阅读计划</w:t>
      </w:r>
    </w:p>
    <w:p/>
    <w:p>
      <w:r>
        <w:t>### 第一天</w:t>
      </w:r>
    </w:p>
    <w:p>
      <w:r>
        <w:t>- 每天阅读45分钟</w:t>
      </w:r>
    </w:p>
    <w:p/>
    <w:p>
      <w:r>
        <w:t>### 第二天</w:t>
      </w:r>
    </w:p>
    <w:p>
      <w:r>
        <w:t>- 每天阅读45分钟</w:t>
      </w:r>
    </w:p>
    <w:p/>
    <w:p>
      <w:r>
        <w:t>### 第三天</w:t>
      </w:r>
    </w:p>
    <w:p>
      <w:r>
        <w:t>- 每天阅读45分钟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